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맞춤형 운동 루틴 플래너 웹앱 요구사항 문서</w:t>
      </w:r>
    </w:p>
    <w:p>
      <w:pPr>
        <w:jc w:val="center"/>
      </w:pPr>
      <w:r>
        <w:rPr>
          <w:i/>
        </w:rPr>
        <w:t>프로젝트 개요 및 요구사항 정의 문서</w:t>
      </w:r>
    </w:p>
    <w:p>
      <w:pPr>
        <w:jc w:val="center"/>
      </w:pPr>
      <w:r>
        <w:rPr>
          <w:b/>
        </w:rPr>
        <w:t>작성일: 2026년 5월 20일</w:t>
      </w:r>
    </w:p>
    <w:p>
      <w:pPr>
        <w:jc w:val="center"/>
      </w:pPr>
      <w:r>
        <w:rPr>
          <w:b/>
        </w:rPr>
        <w:t>개발팀: 3인 팀 | 웹 기반 반응형 | Spring Boot + React.js</w:t>
      </w:r>
    </w:p>
    <w:p>
      <w:pPr>
        <w:jc w:val="center"/>
      </w:pPr>
      <w:r>
        <w:rPr>
          <w:i/>
        </w:rPr>
        <w:t>파일명: AI_맞춤형_운동루틴_플래너_요구사항.docx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r>
        <w:t>이 문서는 AI 기반 맞춤형 운동 루틴 플래너 웹앱의 요구사항을 정의하고, 개발팀이 프로젝트 범위와 기능 목표를 공유하기 위해 작성되었습니다.</w:t>
      </w:r>
    </w:p>
    <w:p>
      <w:r>
        <w:rPr>
          <w:b/>
        </w:rPr>
        <w:t xml:space="preserve">프로젝트 목표: </w:t>
      </w:r>
      <w:r>
        <w:t>사용자의 신체 특성, 컨디션, 기구 보유 여부를 고려한 개인화된 운동 루틴을 제공하고, 운동 동기부여를 지속시키는 웹 서비스 제공</w:t>
      </w:r>
    </w:p>
    <w:p>
      <w:r>
        <w:rPr>
          <w:b/>
        </w:rPr>
        <w:t xml:space="preserve">핵심 기능: </w:t>
      </w:r>
      <w:r>
        <w:t>Google OAuth2 소셜 로그인, 초기 설문 기반 추천, Gemini AI 루틴 생성, 운동 기록 시각화, 휴식 타이머, 컨디션 기반 강도 조절, 인바디 사진 분석 및 유튜브 기구 사용법 연동</w:t>
      </w:r>
    </w:p>
    <w:p>
      <w:r>
        <w:rPr>
          <w:b/>
        </w:rPr>
        <w:t>기술 스택:</w:t>
      </w:r>
    </w:p>
    <w:p>
      <w:r>
        <w:t>• 프론트엔드: React.js + JavaScript</w:t>
      </w:r>
    </w:p>
    <w:p>
      <w:r>
        <w:t>• 백엔드: Spring Boot (Java)</w:t>
      </w:r>
    </w:p>
    <w:p>
      <w:r>
        <w:t>• 데이터베이스: MySQL</w:t>
      </w:r>
    </w:p>
    <w:p>
      <w:r>
        <w:t>• AI: Google Gemini API</w:t>
      </w:r>
    </w:p>
    <w:p>
      <w:r>
        <w:t>• 외부 API: YouTube Data API v3</w:t>
      </w:r>
    </w:p>
    <w:p>
      <w:r>
        <w:t>• 인증: Google OAuth2</w:t>
      </w:r>
    </w:p>
    <w:p>
      <w:r>
        <w:rPr>
          <w:b/>
        </w:rPr>
        <w:t>개발 범위:</w:t>
      </w:r>
    </w:p>
    <w:p>
      <w:r>
        <w:t>웹 기반 모바일 반응형 플랫폼으로 12주 이내 완료, 네이티브 앱은 포함하지 않음</w:t>
      </w:r>
    </w:p>
    <w:p>
      <w:r>
        <w:br w:type="page"/>
      </w:r>
    </w:p>
    <w:p>
      <w:pPr>
        <w:pStyle w:val="Heading1"/>
      </w:pPr>
      <w:r>
        <w:t>2. 인터뷰 결과</w:t>
      </w:r>
    </w:p>
    <w:p>
      <w:r>
        <w:t>3명의 대표 페르소나를 대상으로 진행한 예비 인터뷰 결과를 바탕으로 주요 요구사항을 도출하였습니다. 인터뷰는 운동 입문자, 중급 직장인, 체계적 운동 전문가의 실제 사용 상황을 반영합니다.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페르소나</w:t>
            </w:r>
          </w:p>
        </w:tc>
        <w:tc>
          <w:tcPr>
            <w:tcW w:type="dxa" w:w="2160"/>
          </w:tcPr>
          <w:p>
            <w:r>
              <w:t>주요 목표</w:t>
            </w:r>
          </w:p>
        </w:tc>
        <w:tc>
          <w:tcPr>
            <w:tcW w:type="dxa" w:w="2160"/>
          </w:tcPr>
          <w:p>
            <w:r>
              <w:t>주요 니즈</w:t>
            </w:r>
          </w:p>
        </w:tc>
        <w:tc>
          <w:tcPr>
            <w:tcW w:type="dxa" w:w="2160"/>
          </w:tcPr>
          <w:p>
            <w:r>
              <w:t>인사이트</w:t>
            </w:r>
          </w:p>
        </w:tc>
      </w:tr>
      <w:tr>
        <w:tc>
          <w:tcPr>
            <w:tcW w:type="dxa" w:w="2160"/>
          </w:tcPr>
          <w:p>
            <w:r>
              <w:t>운동 입문자 (22세 여성)</w:t>
            </w:r>
          </w:p>
        </w:tc>
        <w:tc>
          <w:tcPr>
            <w:tcW w:type="dxa" w:w="2160"/>
          </w:tcPr>
          <w:p>
            <w:r>
              <w:t>체형 관리, 동기부여</w:t>
            </w:r>
          </w:p>
        </w:tc>
        <w:tc>
          <w:tcPr>
            <w:tcW w:type="dxa" w:w="2160"/>
          </w:tcPr>
          <w:p>
            <w:r>
              <w:t>쉬운 UI, 기구 사용법, 인증샷 공유</w:t>
            </w:r>
          </w:p>
        </w:tc>
        <w:tc>
          <w:tcPr>
            <w:tcW w:type="dxa" w:w="2160"/>
          </w:tcPr>
          <w:p>
            <w:r>
              <w:t>직관적 안내와 시각적 피드백이 필요하며, SNS형 성취감이 큰 동기부여 요소로 작용함</w:t>
            </w:r>
          </w:p>
        </w:tc>
      </w:tr>
      <w:tr>
        <w:tc>
          <w:tcPr>
            <w:tcW w:type="dxa" w:w="2160"/>
          </w:tcPr>
          <w:p>
            <w:r>
              <w:t>중급 직장인 (27세 남성)</w:t>
            </w:r>
          </w:p>
        </w:tc>
        <w:tc>
          <w:tcPr>
            <w:tcW w:type="dxa" w:w="2160"/>
          </w:tcPr>
          <w:p>
            <w:r>
              <w:t>효율적 루틴 관리</w:t>
            </w:r>
          </w:p>
        </w:tc>
        <w:tc>
          <w:tcPr>
            <w:tcW w:type="dxa" w:w="2160"/>
          </w:tcPr>
          <w:p>
            <w:r>
              <w:t>컨디션별 루틴, 인바디 연동, 영양제 추천</w:t>
            </w:r>
          </w:p>
        </w:tc>
        <w:tc>
          <w:tcPr>
            <w:tcW w:type="dxa" w:w="2160"/>
          </w:tcPr>
          <w:p>
            <w:r>
              <w:t>시간이 제한되어 있어 빠른 루틴 수정과 데이터 기반 추천이 중요함</w:t>
            </w:r>
          </w:p>
        </w:tc>
      </w:tr>
      <w:tr>
        <w:tc>
          <w:tcPr>
            <w:tcW w:type="dxa" w:w="2160"/>
          </w:tcPr>
          <w:p>
            <w:r>
              <w:t>체계적 운동 전문가 (20대)</w:t>
            </w:r>
          </w:p>
        </w:tc>
        <w:tc>
          <w:tcPr>
            <w:tcW w:type="dxa" w:w="2160"/>
          </w:tcPr>
          <w:p>
            <w:r>
              <w:t>데이터 기반 성장</w:t>
            </w:r>
          </w:p>
        </w:tc>
        <w:tc>
          <w:tcPr>
            <w:tcW w:type="dxa" w:w="2160"/>
          </w:tcPr>
          <w:p>
            <w:r>
              <w:t>휴식 타이머, 수치화, 루틴 정밀 조정</w:t>
            </w:r>
          </w:p>
        </w:tc>
        <w:tc>
          <w:tcPr>
            <w:tcW w:type="dxa" w:w="2160"/>
          </w:tcPr>
          <w:p>
            <w:r>
              <w:t>운동 데이터를 세부적으로 분석하고, 루틴을 세밀하게 제어할 수 있어야 함</w:t>
            </w:r>
          </w:p>
        </w:tc>
      </w:tr>
    </w:tbl>
    <w:p>
      <w:r>
        <w:rPr>
          <w:b/>
        </w:rPr>
        <w:t>핵심 인터뷰 결과:</w:t>
      </w:r>
    </w:p>
    <w:p>
      <w:r>
        <w:t>1. 사용자는 설명이 간결하고 시각적으로 명확한 UI를 원합니다.</w:t>
      </w:r>
    </w:p>
    <w:p>
      <w:r>
        <w:t>2. AI 추천 결과가 신체 정보, 컨디션, 기구 가용성을 모두 반영해야 합니다.</w:t>
      </w:r>
    </w:p>
    <w:p>
      <w:r>
        <w:t>3. 운동 성취를 기록하고 공유할 수 있는 기능은 지속 이용률을 높이는 요소입니다.</w:t>
      </w:r>
    </w:p>
    <w:p>
      <w:r>
        <w:br w:type="page"/>
      </w:r>
    </w:p>
    <w:p>
      <w:pPr>
        <w:pStyle w:val="Heading1"/>
      </w:pPr>
      <w:r>
        <w:t>3. 페르소나</w:t>
      </w:r>
    </w:p>
    <w:p>
      <w:pPr>
        <w:pStyle w:val="Heading2"/>
      </w:pPr>
      <w:r>
        <w:t>3.1 운동 입문자 (22세 여성)</w:t>
      </w:r>
    </w:p>
    <w:p>
      <w:r>
        <w:t>운동을 처음 시작하는 사용자로, 복잡한 화면보다 단계별 안내와 친숙한 경험을 중요시합니다.</w:t>
      </w:r>
    </w:p>
    <w:p>
      <w:r>
        <w:rPr>
          <w:b/>
        </w:rPr>
        <w:t xml:space="preserve">목표: </w:t>
      </w:r>
      <w:r>
        <w:t>체형 관리, 동기부여</w:t>
      </w:r>
    </w:p>
    <w:p>
      <w:r>
        <w:t>니즈:</w:t>
      </w:r>
    </w:p>
    <w:p>
      <w:pPr>
        <w:pStyle w:val="ListBullet"/>
      </w:pPr>
      <w:r>
        <w:t>• 쉬운 UI</w:t>
      </w:r>
    </w:p>
    <w:p>
      <w:pPr>
        <w:pStyle w:val="ListBullet"/>
      </w:pPr>
      <w:r>
        <w:t>• 기구 사용법 설명</w:t>
      </w:r>
    </w:p>
    <w:p>
      <w:pPr>
        <w:pStyle w:val="ListBullet"/>
      </w:pPr>
      <w:r>
        <w:t>• 인증샷 공유 기능</w:t>
      </w:r>
    </w:p>
    <w:p/>
    <w:p>
      <w:pPr>
        <w:pStyle w:val="Heading2"/>
      </w:pPr>
      <w:r>
        <w:t>3.2 중급 직장인 (27세 남성)</w:t>
      </w:r>
    </w:p>
    <w:p>
      <w:r>
        <w:t>업무와 운동을 병행하며 시간 대비 효과를 최대화하려는 사용자입니다. 빠른 수정과 개인화 추천을 원합니다.</w:t>
      </w:r>
    </w:p>
    <w:p>
      <w:r>
        <w:rPr>
          <w:b/>
        </w:rPr>
        <w:t xml:space="preserve">목표: </w:t>
      </w:r>
      <w:r>
        <w:t>효율적인 루틴 관리</w:t>
      </w:r>
    </w:p>
    <w:p>
      <w:r>
        <w:t>니즈:</w:t>
      </w:r>
    </w:p>
    <w:p>
      <w:pPr>
        <w:pStyle w:val="ListBullet"/>
      </w:pPr>
      <w:r>
        <w:t>• 컨디션별 루틴</w:t>
      </w:r>
    </w:p>
    <w:p>
      <w:pPr>
        <w:pStyle w:val="ListBullet"/>
      </w:pPr>
      <w:r>
        <w:t>• 인바디 연동</w:t>
      </w:r>
    </w:p>
    <w:p>
      <w:pPr>
        <w:pStyle w:val="ListBullet"/>
      </w:pPr>
      <w:r>
        <w:t>• 영양제 추천</w:t>
      </w:r>
    </w:p>
    <w:p/>
    <w:p>
      <w:pPr>
        <w:pStyle w:val="Heading2"/>
      </w:pPr>
      <w:r>
        <w:t>3.3 체계적 운동 전문가 (20대)</w:t>
      </w:r>
    </w:p>
    <w:p>
      <w:r>
        <w:t>운동 과학적 접근을 선호하며, 데이터 분석 및 세부 조정을 통해 성과를 관리합니다.</w:t>
      </w:r>
    </w:p>
    <w:p>
      <w:r>
        <w:rPr>
          <w:b/>
        </w:rPr>
        <w:t xml:space="preserve">목표: </w:t>
      </w:r>
      <w:r>
        <w:t>데이터 기반 성장</w:t>
      </w:r>
    </w:p>
    <w:p>
      <w:r>
        <w:t>니즈:</w:t>
      </w:r>
    </w:p>
    <w:p>
      <w:pPr>
        <w:pStyle w:val="ListBullet"/>
      </w:pPr>
      <w:r>
        <w:t>• 휴식 타이머</w:t>
      </w:r>
    </w:p>
    <w:p>
      <w:pPr>
        <w:pStyle w:val="ListBullet"/>
      </w:pPr>
      <w:r>
        <w:t>• 수치화</w:t>
      </w:r>
    </w:p>
    <w:p>
      <w:pPr>
        <w:pStyle w:val="ListBullet"/>
      </w:pPr>
      <w:r>
        <w:t>• 루틴 정밀 조정</w:t>
      </w:r>
    </w:p>
    <w:p/>
    <w:p>
      <w:r>
        <w:br w:type="page"/>
      </w:r>
    </w:p>
    <w:p>
      <w:pPr>
        <w:pStyle w:val="Heading1"/>
      </w:pPr>
      <w:r>
        <w:t>4. 유스케이스 다이어그램</w:t>
      </w:r>
    </w:p>
    <w:p>
      <w:r>
        <w:t>다음 다이어그램은 주요 사용자와 시스템 간 상호작용을 보여줍니다. AI 추천, 운동 기록, 휴식 타이머, 대체 운동 추천 등의 핵심 기능을 중심으로 설계되었습니다.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주요 유스케이스 목록: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사용자</w:t>
            </w:r>
          </w:p>
        </w:tc>
        <w:tc>
          <w:tcPr>
            <w:tcW w:type="dxa" w:w="2880"/>
          </w:tcPr>
          <w:p>
            <w:r>
              <w:t>소셜 로그인</w:t>
            </w:r>
          </w:p>
        </w:tc>
        <w:tc>
          <w:tcPr>
            <w:tcW w:type="dxa" w:w="2880"/>
          </w:tcPr>
          <w:p>
            <w:r>
              <w:t>Google OAuth2로 빠르게 로그인하고 개인화 경험을 시작</w:t>
            </w:r>
          </w:p>
        </w:tc>
      </w:tr>
      <w:tr>
        <w:tc>
          <w:tcPr>
            <w:tcW w:type="dxa" w:w="2880"/>
          </w:tcPr>
          <w:p>
            <w:r>
              <w:t>사용자</w:t>
            </w:r>
          </w:p>
        </w:tc>
        <w:tc>
          <w:tcPr>
            <w:tcW w:type="dxa" w:w="2880"/>
          </w:tcPr>
          <w:p>
            <w:r>
              <w:t>초기 설문조사</w:t>
            </w:r>
          </w:p>
        </w:tc>
        <w:tc>
          <w:tcPr>
            <w:tcW w:type="dxa" w:w="2880"/>
          </w:tcPr>
          <w:p>
            <w:r>
              <w:t>체질, 생활 습관, 목표를 입력하여 AI 추천의 기초 데이터 확보</w:t>
            </w:r>
          </w:p>
        </w:tc>
      </w:tr>
      <w:tr>
        <w:tc>
          <w:tcPr>
            <w:tcW w:type="dxa" w:w="2880"/>
          </w:tcPr>
          <w:p>
            <w:r>
              <w:t>AI 시스템</w:t>
            </w:r>
          </w:p>
        </w:tc>
        <w:tc>
          <w:tcPr>
            <w:tcW w:type="dxa" w:w="2880"/>
          </w:tcPr>
          <w:p>
            <w:r>
              <w:t>맞춤 운동 추천</w:t>
            </w:r>
          </w:p>
        </w:tc>
        <w:tc>
          <w:tcPr>
            <w:tcW w:type="dxa" w:w="2880"/>
          </w:tcPr>
          <w:p>
            <w:r>
              <w:t>Gemini API를 통해 개인화 루틴을 생성</w:t>
            </w:r>
          </w:p>
        </w:tc>
      </w:tr>
      <w:tr>
        <w:tc>
          <w:tcPr>
            <w:tcW w:type="dxa" w:w="2880"/>
          </w:tcPr>
          <w:p>
            <w:r>
              <w:t>사용자</w:t>
            </w:r>
          </w:p>
        </w:tc>
        <w:tc>
          <w:tcPr>
            <w:tcW w:type="dxa" w:w="2880"/>
          </w:tcPr>
          <w:p>
            <w:r>
              <w:t>운동 기록 관리</w:t>
            </w:r>
          </w:p>
        </w:tc>
        <w:tc>
          <w:tcPr>
            <w:tcW w:type="dxa" w:w="2880"/>
          </w:tcPr>
          <w:p>
            <w:r>
              <w:t>운동 수행 내역을 저장하고 그래프로 시각화</w:t>
            </w:r>
          </w:p>
        </w:tc>
      </w:tr>
      <w:tr>
        <w:tc>
          <w:tcPr>
            <w:tcW w:type="dxa" w:w="2880"/>
          </w:tcPr>
          <w:p>
            <w:r>
              <w:t>사용자</w:t>
            </w:r>
          </w:p>
        </w:tc>
        <w:tc>
          <w:tcPr>
            <w:tcW w:type="dxa" w:w="2880"/>
          </w:tcPr>
          <w:p>
            <w:r>
              <w:t>휴식 타이머</w:t>
            </w:r>
          </w:p>
        </w:tc>
        <w:tc>
          <w:tcPr>
            <w:tcW w:type="dxa" w:w="2880"/>
          </w:tcPr>
          <w:p>
            <w:r>
              <w:t>세트 간 적정 휴식 시간 알림 및 카운트다운 제공</w:t>
            </w:r>
          </w:p>
        </w:tc>
      </w:tr>
      <w:tr>
        <w:tc>
          <w:tcPr>
            <w:tcW w:type="dxa" w:w="2880"/>
          </w:tcPr>
          <w:p>
            <w:r>
              <w:t>사용자</w:t>
            </w:r>
          </w:p>
        </w:tc>
        <w:tc>
          <w:tcPr>
            <w:tcW w:type="dxa" w:w="2880"/>
          </w:tcPr>
          <w:p>
            <w:r>
              <w:t>대체 운동 추천</w:t>
            </w:r>
          </w:p>
        </w:tc>
        <w:tc>
          <w:tcPr>
            <w:tcW w:type="dxa" w:w="2880"/>
          </w:tcPr>
          <w:p>
            <w:r>
              <w:t>기구 미보유 시 대체 운동을 안내</w:t>
            </w:r>
          </w:p>
        </w:tc>
      </w:tr>
    </w:tbl>
    <w:p>
      <w:r>
        <w:br w:type="page"/>
      </w:r>
    </w:p>
    <w:p>
      <w:pPr>
        <w:pStyle w:val="Heading1"/>
      </w:pPr>
      <w:r>
        <w:t>5. 기능 요구사항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요구사항 코드</w:t>
            </w:r>
          </w:p>
        </w:tc>
        <w:tc>
          <w:tcPr>
            <w:tcW w:type="dxa" w:w="2880"/>
          </w:tcPr>
          <w:p>
            <w:r>
              <w:t>기능</w:t>
            </w:r>
          </w:p>
        </w:tc>
        <w:tc>
          <w:tcPr>
            <w:tcW w:type="dxa" w:w="2880"/>
          </w:tcPr>
          <w:p>
            <w:r>
              <w:t>요구사항 설명</w:t>
            </w:r>
          </w:p>
        </w:tc>
      </w:tr>
      <w:tr>
        <w:tc>
          <w:tcPr>
            <w:tcW w:type="dxa" w:w="2880"/>
          </w:tcPr>
          <w:p>
            <w:r>
              <w:t>FR-001</w:t>
            </w:r>
          </w:p>
        </w:tc>
        <w:tc>
          <w:tcPr>
            <w:tcW w:type="dxa" w:w="2880"/>
          </w:tcPr>
          <w:p>
            <w:r>
              <w:t>소셜 로그인</w:t>
            </w:r>
          </w:p>
        </w:tc>
        <w:tc>
          <w:tcPr>
            <w:tcW w:type="dxa" w:w="2880"/>
          </w:tcPr>
          <w:p>
            <w:r>
              <w:t>Google OAuth2를 통해 사용자가 빠르게 로그인하고 개인화된 루틴을 이용할 수 있어야 한다.</w:t>
            </w:r>
          </w:p>
        </w:tc>
      </w:tr>
      <w:tr>
        <w:tc>
          <w:tcPr>
            <w:tcW w:type="dxa" w:w="2880"/>
          </w:tcPr>
          <w:p>
            <w:r>
              <w:t>FR-002</w:t>
            </w:r>
          </w:p>
        </w:tc>
        <w:tc>
          <w:tcPr>
            <w:tcW w:type="dxa" w:w="2880"/>
          </w:tcPr>
          <w:p>
            <w:r>
              <w:t>초기 설문조사</w:t>
            </w:r>
          </w:p>
        </w:tc>
        <w:tc>
          <w:tcPr>
            <w:tcW w:type="dxa" w:w="2880"/>
          </w:tcPr>
          <w:p>
            <w:r>
              <w:t>신체 정보, 운동 성향, 기구 보유 여부를 포함한 초기 설문조사를 제공해야 한다.</w:t>
            </w:r>
          </w:p>
        </w:tc>
      </w:tr>
      <w:tr>
        <w:tc>
          <w:tcPr>
            <w:tcW w:type="dxa" w:w="2880"/>
          </w:tcPr>
          <w:p>
            <w:r>
              <w:t>FR-003</w:t>
            </w:r>
          </w:p>
        </w:tc>
        <w:tc>
          <w:tcPr>
            <w:tcW w:type="dxa" w:w="2880"/>
          </w:tcPr>
          <w:p>
            <w:r>
              <w:t>AI 맞춤 루틴 추천</w:t>
            </w:r>
          </w:p>
        </w:tc>
        <w:tc>
          <w:tcPr>
            <w:tcW w:type="dxa" w:w="2880"/>
          </w:tcPr>
          <w:p>
            <w:r>
              <w:t>Gemini API를 활용하여 사용자의 신체 정보와 목표를 기반으로 운동 루틴을 생성해야 한다.</w:t>
            </w:r>
          </w:p>
        </w:tc>
      </w:tr>
      <w:tr>
        <w:tc>
          <w:tcPr>
            <w:tcW w:type="dxa" w:w="2880"/>
          </w:tcPr>
          <w:p>
            <w:r>
              <w:t>FR-004</w:t>
            </w:r>
          </w:p>
        </w:tc>
        <w:tc>
          <w:tcPr>
            <w:tcW w:type="dxa" w:w="2880"/>
          </w:tcPr>
          <w:p>
            <w:r>
              <w:t>운동 기록 저장</w:t>
            </w:r>
          </w:p>
        </w:tc>
        <w:tc>
          <w:tcPr>
            <w:tcW w:type="dxa" w:w="2880"/>
          </w:tcPr>
          <w:p>
            <w:r>
              <w:t>운동 수행 데이터를 MySQL DB에 저장하고 사용자가 언제든지 조회할 수 있어야 한다.</w:t>
            </w:r>
          </w:p>
        </w:tc>
      </w:tr>
      <w:tr>
        <w:tc>
          <w:tcPr>
            <w:tcW w:type="dxa" w:w="2880"/>
          </w:tcPr>
          <w:p>
            <w:r>
              <w:t>FR-005</w:t>
            </w:r>
          </w:p>
        </w:tc>
        <w:tc>
          <w:tcPr>
            <w:tcW w:type="dxa" w:w="2880"/>
          </w:tcPr>
          <w:p>
            <w:r>
              <w:t>그래프 시각화</w:t>
            </w:r>
          </w:p>
        </w:tc>
        <w:tc>
          <w:tcPr>
            <w:tcW w:type="dxa" w:w="2880"/>
          </w:tcPr>
          <w:p>
            <w:r>
              <w:t>Chart.js를 이용하여 운동 빈도, 칼로리, 강도 변화를 시각화해야 한다.</w:t>
            </w:r>
          </w:p>
        </w:tc>
      </w:tr>
      <w:tr>
        <w:tc>
          <w:tcPr>
            <w:tcW w:type="dxa" w:w="2880"/>
          </w:tcPr>
          <w:p>
            <w:r>
              <w:t>FR-006</w:t>
            </w:r>
          </w:p>
        </w:tc>
        <w:tc>
          <w:tcPr>
            <w:tcW w:type="dxa" w:w="2880"/>
          </w:tcPr>
          <w:p>
            <w:r>
              <w:t>휴식 타이머</w:t>
            </w:r>
          </w:p>
        </w:tc>
        <w:tc>
          <w:tcPr>
            <w:tcW w:type="dxa" w:w="2880"/>
          </w:tcPr>
          <w:p>
            <w:r>
              <w:t>세트 간 카운트다운 휴식 타이머를 제공하고 남은 시간을 표시해야 한다.</w:t>
            </w:r>
          </w:p>
        </w:tc>
      </w:tr>
      <w:tr>
        <w:tc>
          <w:tcPr>
            <w:tcW w:type="dxa" w:w="2880"/>
          </w:tcPr>
          <w:p>
            <w:r>
              <w:t>FR-007</w:t>
            </w:r>
          </w:p>
        </w:tc>
        <w:tc>
          <w:tcPr>
            <w:tcW w:type="dxa" w:w="2880"/>
          </w:tcPr>
          <w:p>
            <w:r>
              <w:t>컨디션 강도 조절</w:t>
            </w:r>
          </w:p>
        </w:tc>
        <w:tc>
          <w:tcPr>
            <w:tcW w:type="dxa" w:w="2880"/>
          </w:tcPr>
          <w:p>
            <w:r>
              <w:t>컨디션 입력에 따라 루틴의 강도를 자동으로 조절해야 한다.</w:t>
            </w:r>
          </w:p>
        </w:tc>
      </w:tr>
      <w:tr>
        <w:tc>
          <w:tcPr>
            <w:tcW w:type="dxa" w:w="2880"/>
          </w:tcPr>
          <w:p>
            <w:r>
              <w:t>FR-008</w:t>
            </w:r>
          </w:p>
        </w:tc>
        <w:tc>
          <w:tcPr>
            <w:tcW w:type="dxa" w:w="2880"/>
          </w:tcPr>
          <w:p>
            <w:r>
              <w:t>인바디 사진 인식</w:t>
            </w:r>
          </w:p>
        </w:tc>
        <w:tc>
          <w:tcPr>
            <w:tcW w:type="dxa" w:w="2880"/>
          </w:tcPr>
          <w:p>
            <w:r>
              <w:t>Gemini Vision을 사용해 인바디 사진을 분석하고 루틴 추천에 반영해야 한다.</w:t>
            </w:r>
          </w:p>
        </w:tc>
      </w:tr>
      <w:tr>
        <w:tc>
          <w:tcPr>
            <w:tcW w:type="dxa" w:w="2880"/>
          </w:tcPr>
          <w:p>
            <w:r>
              <w:t>FR-009</w:t>
            </w:r>
          </w:p>
        </w:tc>
        <w:tc>
          <w:tcPr>
            <w:tcW w:type="dxa" w:w="2880"/>
          </w:tcPr>
          <w:p>
            <w:r>
              <w:t>유튜브 기구 사용법 연동</w:t>
            </w:r>
          </w:p>
        </w:tc>
        <w:tc>
          <w:tcPr>
            <w:tcW w:type="dxa" w:w="2880"/>
          </w:tcPr>
          <w:p>
            <w:r>
              <w:t>YouTube Data API v3로 기구 사용법 영상을 검색하여 연결해야 한다.</w:t>
            </w:r>
          </w:p>
        </w:tc>
      </w:tr>
      <w:tr>
        <w:tc>
          <w:tcPr>
            <w:tcW w:type="dxa" w:w="2880"/>
          </w:tcPr>
          <w:p>
            <w:r>
              <w:t>FR-010</w:t>
            </w:r>
          </w:p>
        </w:tc>
        <w:tc>
          <w:tcPr>
            <w:tcW w:type="dxa" w:w="2880"/>
          </w:tcPr>
          <w:p>
            <w:r>
              <w:t>대체 운동 추천</w:t>
            </w:r>
          </w:p>
        </w:tc>
        <w:tc>
          <w:tcPr>
            <w:tcW w:type="dxa" w:w="2880"/>
          </w:tcPr>
          <w:p>
            <w:r>
              <w:t>기구 미보유 시 효과적인 대체 운동을 추천해야 한다.</w:t>
            </w:r>
          </w:p>
        </w:tc>
      </w:tr>
      <w:tr>
        <w:tc>
          <w:tcPr>
            <w:tcW w:type="dxa" w:w="2880"/>
          </w:tcPr>
          <w:p>
            <w:r>
              <w:t>FR-011</w:t>
            </w:r>
          </w:p>
        </w:tc>
        <w:tc>
          <w:tcPr>
            <w:tcW w:type="dxa" w:w="2880"/>
          </w:tcPr>
          <w:p>
            <w:r>
              <w:t>심리 자극형 알림</w:t>
            </w:r>
          </w:p>
        </w:tc>
        <w:tc>
          <w:tcPr>
            <w:tcW w:type="dxa" w:w="2880"/>
          </w:tcPr>
          <w:p>
            <w:r>
              <w:t>사용자의 운동 동기부여를 높이는 메시지 및 알림을 제공해야 한다.</w:t>
            </w:r>
          </w:p>
        </w:tc>
      </w:tr>
      <w:tr>
        <w:tc>
          <w:tcPr>
            <w:tcW w:type="dxa" w:w="2880"/>
          </w:tcPr>
          <w:p>
            <w:r>
              <w:t>FR-012</w:t>
            </w:r>
          </w:p>
        </w:tc>
        <w:tc>
          <w:tcPr>
            <w:tcW w:type="dxa" w:w="2880"/>
          </w:tcPr>
          <w:p>
            <w:r>
              <w:t>모바일 반응형 UI</w:t>
            </w:r>
          </w:p>
        </w:tc>
        <w:tc>
          <w:tcPr>
            <w:tcW w:type="dxa" w:w="2880"/>
          </w:tcPr>
          <w:p>
            <w:r>
              <w:t>모바일 화면에서도 사용자 경험이 훼손되지 않도록 반응형 UI를 지원해야 한다.</w:t>
            </w:r>
          </w:p>
        </w:tc>
      </w:tr>
      <w:tr>
        <w:tc>
          <w:tcPr>
            <w:tcW w:type="dxa" w:w="2880"/>
          </w:tcPr>
          <w:p>
            <w:r>
              <w:t>FR-013</w:t>
            </w:r>
          </w:p>
        </w:tc>
        <w:tc>
          <w:tcPr>
            <w:tcW w:type="dxa" w:w="2880"/>
          </w:tcPr>
          <w:p>
            <w:r>
              <w:t>사용자 프로필 관리</w:t>
            </w:r>
          </w:p>
        </w:tc>
        <w:tc>
          <w:tcPr>
            <w:tcW w:type="dxa" w:w="2880"/>
          </w:tcPr>
          <w:p>
            <w:r>
              <w:t>사용자가 개인정보와 운동 목표를 수정할 수 있어야 한다.</w:t>
            </w:r>
          </w:p>
        </w:tc>
      </w:tr>
      <w:tr>
        <w:tc>
          <w:tcPr>
            <w:tcW w:type="dxa" w:w="2880"/>
          </w:tcPr>
          <w:p>
            <w:r>
              <w:t>FR-014</w:t>
            </w:r>
          </w:p>
        </w:tc>
        <w:tc>
          <w:tcPr>
            <w:tcW w:type="dxa" w:w="2880"/>
          </w:tcPr>
          <w:p>
            <w:r>
              <w:t>룰 기반 안전 안내</w:t>
            </w:r>
          </w:p>
        </w:tc>
        <w:tc>
          <w:tcPr>
            <w:tcW w:type="dxa" w:w="2880"/>
          </w:tcPr>
          <w:p>
            <w:r>
              <w:t>운동 기구별 안전 수칙 및 기구 사용법을 안내해야 한다.</w:t>
            </w:r>
          </w:p>
        </w:tc>
      </w:tr>
      <w:tr>
        <w:tc>
          <w:tcPr>
            <w:tcW w:type="dxa" w:w="2880"/>
          </w:tcPr>
          <w:p>
            <w:r>
              <w:t>FR-015</w:t>
            </w:r>
          </w:p>
        </w:tc>
        <w:tc>
          <w:tcPr>
            <w:tcW w:type="dxa" w:w="2880"/>
          </w:tcPr>
          <w:p>
            <w:r>
              <w:t>알림 선호 설정</w:t>
            </w:r>
          </w:p>
        </w:tc>
        <w:tc>
          <w:tcPr>
            <w:tcW w:type="dxa" w:w="2880"/>
          </w:tcPr>
          <w:p>
            <w:r>
              <w:t>사용자가 알림 빈도와 유형을 선택하여 맞춤형 알림을 받을 수 있어야 한다.</w:t>
            </w:r>
          </w:p>
        </w:tc>
      </w:tr>
    </w:tbl>
    <w:p>
      <w:r>
        <w:rPr>
          <w:b/>
        </w:rPr>
        <w:t>관련 기능 그룹:</w:t>
      </w:r>
    </w:p>
    <w:p>
      <w:r>
        <w:t>1) 사용자 인증 및 프로필 관리</w:t>
      </w:r>
    </w:p>
    <w:p>
      <w:r>
        <w:t>2) AI 추천 및 외부 API 연동</w:t>
      </w:r>
    </w:p>
    <w:p>
      <w:r>
        <w:t>3) 운동 기록 및 시각화</w:t>
      </w:r>
    </w:p>
    <w:p>
      <w:r>
        <w:t>4) 타이머 및 컨디션 기반 루틴 조정</w:t>
      </w:r>
    </w:p>
    <w:p>
      <w:r>
        <w:t>5) 알림 및 동기부여</w:t>
      </w:r>
    </w:p>
    <w:p>
      <w:r>
        <w:br w:type="page"/>
      </w:r>
    </w:p>
    <w:p>
      <w:pPr>
        <w:pStyle w:val="Heading1"/>
      </w:pPr>
      <w:r>
        <w:t>6. 비기능 요구사항</w:t>
      </w:r>
    </w:p>
    <w:p>
      <w:r>
        <w:t>성능, 보안, 접근성, 확장성, 유지보수성을 중심으로 비기능 요구사항을 정의합니다.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요구사항 코드</w:t>
            </w:r>
          </w:p>
        </w:tc>
        <w:tc>
          <w:tcPr>
            <w:tcW w:type="dxa" w:w="2880"/>
          </w:tcPr>
          <w:p>
            <w:r>
              <w:t>비기능 항목</w:t>
            </w:r>
          </w:p>
        </w:tc>
        <w:tc>
          <w:tcPr>
            <w:tcW w:type="dxa" w:w="2880"/>
          </w:tcPr>
          <w:p>
            <w:r>
              <w:t>세부 설명</w:t>
            </w:r>
          </w:p>
        </w:tc>
      </w:tr>
      <w:tr>
        <w:tc>
          <w:tcPr>
            <w:tcW w:type="dxa" w:w="2880"/>
          </w:tcPr>
          <w:p>
            <w:r>
              <w:t>NFR-001</w:t>
            </w:r>
          </w:p>
        </w:tc>
        <w:tc>
          <w:tcPr>
            <w:tcW w:type="dxa" w:w="2880"/>
          </w:tcPr>
          <w:p>
            <w:r>
              <w:t>응답 시간</w:t>
            </w:r>
          </w:p>
        </w:tc>
        <w:tc>
          <w:tcPr>
            <w:tcW w:type="dxa" w:w="2880"/>
          </w:tcPr>
          <w:p>
            <w:r>
              <w:t>사용자가 페이지를 로드하거나 루틴을 요청할 때 응답 시간은 3초 이내여야 한다.</w:t>
            </w:r>
          </w:p>
        </w:tc>
      </w:tr>
      <w:tr>
        <w:tc>
          <w:tcPr>
            <w:tcW w:type="dxa" w:w="2880"/>
          </w:tcPr>
          <w:p>
            <w:r>
              <w:t>NFR-002</w:t>
            </w:r>
          </w:p>
        </w:tc>
        <w:tc>
          <w:tcPr>
            <w:tcW w:type="dxa" w:w="2880"/>
          </w:tcPr>
          <w:p>
            <w:r>
              <w:t>가용성</w:t>
            </w:r>
          </w:p>
        </w:tc>
        <w:tc>
          <w:tcPr>
            <w:tcW w:type="dxa" w:w="2880"/>
          </w:tcPr>
          <w:p>
            <w:r>
              <w:t>서비스는 평일 업무 시간 기준 99.5% 이상의 가용성을 유지해야 한다.</w:t>
            </w:r>
          </w:p>
        </w:tc>
      </w:tr>
      <w:tr>
        <w:tc>
          <w:tcPr>
            <w:tcW w:type="dxa" w:w="2880"/>
          </w:tcPr>
          <w:p>
            <w:r>
              <w:t>NFR-003</w:t>
            </w:r>
          </w:p>
        </w:tc>
        <w:tc>
          <w:tcPr>
            <w:tcW w:type="dxa" w:w="2880"/>
          </w:tcPr>
          <w:p>
            <w:r>
              <w:t>보안</w:t>
            </w:r>
          </w:p>
        </w:tc>
        <w:tc>
          <w:tcPr>
            <w:tcW w:type="dxa" w:w="2880"/>
          </w:tcPr>
          <w:p>
            <w:r>
              <w:t>Google OAuth2 인증을 사용하며, 사용자 데이터는 암호화하여 안전하게 저장해야 한다.</w:t>
            </w:r>
          </w:p>
        </w:tc>
      </w:tr>
      <w:tr>
        <w:tc>
          <w:tcPr>
            <w:tcW w:type="dxa" w:w="2880"/>
          </w:tcPr>
          <w:p>
            <w:r>
              <w:t>NFR-004</w:t>
            </w:r>
          </w:p>
        </w:tc>
        <w:tc>
          <w:tcPr>
            <w:tcW w:type="dxa" w:w="2880"/>
          </w:tcPr>
          <w:p>
            <w:r>
              <w:t>데이터 일관성</w:t>
            </w:r>
          </w:p>
        </w:tc>
        <w:tc>
          <w:tcPr>
            <w:tcW w:type="dxa" w:w="2880"/>
          </w:tcPr>
          <w:p>
            <w:r>
              <w:t>운동 기록 및 사용자 설정 데이터는 트랜잭션 기반으로 일관성을 확보해야 한다.</w:t>
            </w:r>
          </w:p>
        </w:tc>
      </w:tr>
      <w:tr>
        <w:tc>
          <w:tcPr>
            <w:tcW w:type="dxa" w:w="2880"/>
          </w:tcPr>
          <w:p>
            <w:r>
              <w:t>NFR-005</w:t>
            </w:r>
          </w:p>
        </w:tc>
        <w:tc>
          <w:tcPr>
            <w:tcW w:type="dxa" w:w="2880"/>
          </w:tcPr>
          <w:p>
            <w:r>
              <w:t>확장성</w:t>
            </w:r>
          </w:p>
        </w:tc>
        <w:tc>
          <w:tcPr>
            <w:tcW w:type="dxa" w:w="2880"/>
          </w:tcPr>
          <w:p>
            <w:r>
              <w:t>향후 트래픽 증대 및 추가 AI 기능 확장이 가능해야 한다.</w:t>
            </w:r>
          </w:p>
        </w:tc>
      </w:tr>
      <w:tr>
        <w:tc>
          <w:tcPr>
            <w:tcW w:type="dxa" w:w="2880"/>
          </w:tcPr>
          <w:p>
            <w:r>
              <w:t>NFR-006</w:t>
            </w:r>
          </w:p>
        </w:tc>
        <w:tc>
          <w:tcPr>
            <w:tcW w:type="dxa" w:w="2880"/>
          </w:tcPr>
          <w:p>
            <w:r>
              <w:t>모바일 반응형</w:t>
            </w:r>
          </w:p>
        </w:tc>
        <w:tc>
          <w:tcPr>
            <w:tcW w:type="dxa" w:w="2880"/>
          </w:tcPr>
          <w:p>
            <w:r>
              <w:t>웹 페이지는 데스크톱과 모바일 모두에서 일관된 UX를 제공해야 한다.</w:t>
            </w:r>
          </w:p>
        </w:tc>
      </w:tr>
      <w:tr>
        <w:tc>
          <w:tcPr>
            <w:tcW w:type="dxa" w:w="2880"/>
          </w:tcPr>
          <w:p>
            <w:r>
              <w:t>NFR-007</w:t>
            </w:r>
          </w:p>
        </w:tc>
        <w:tc>
          <w:tcPr>
            <w:tcW w:type="dxa" w:w="2880"/>
          </w:tcPr>
          <w:p>
            <w:r>
              <w:t>접근성</w:t>
            </w:r>
          </w:p>
        </w:tc>
        <w:tc>
          <w:tcPr>
            <w:tcW w:type="dxa" w:w="2880"/>
          </w:tcPr>
          <w:p>
            <w:r>
              <w:t>시각적 요소는 명확해야 하며, 기본적인 접근성 지침을 준수해야 한다.</w:t>
            </w:r>
          </w:p>
        </w:tc>
      </w:tr>
      <w:tr>
        <w:tc>
          <w:tcPr>
            <w:tcW w:type="dxa" w:w="2880"/>
          </w:tcPr>
          <w:p>
            <w:r>
              <w:t>NFR-008</w:t>
            </w:r>
          </w:p>
        </w:tc>
        <w:tc>
          <w:tcPr>
            <w:tcW w:type="dxa" w:w="2880"/>
          </w:tcPr>
          <w:p>
            <w:r>
              <w:t>유지보수성</w:t>
            </w:r>
          </w:p>
        </w:tc>
        <w:tc>
          <w:tcPr>
            <w:tcW w:type="dxa" w:w="2880"/>
          </w:tcPr>
          <w:p>
            <w:r>
              <w:t>코드는 모듈화되어 테스트와 변경이 용이해야 한다.</w:t>
            </w:r>
          </w:p>
        </w:tc>
      </w:tr>
      <w:tr>
        <w:tc>
          <w:tcPr>
            <w:tcW w:type="dxa" w:w="2880"/>
          </w:tcPr>
          <w:p>
            <w:r>
              <w:t>NFR-009</w:t>
            </w:r>
          </w:p>
        </w:tc>
        <w:tc>
          <w:tcPr>
            <w:tcW w:type="dxa" w:w="2880"/>
          </w:tcPr>
          <w:p>
            <w:r>
              <w:t>외부 API 한도</w:t>
            </w:r>
          </w:p>
        </w:tc>
        <w:tc>
          <w:tcPr>
            <w:tcW w:type="dxa" w:w="2880"/>
          </w:tcPr>
          <w:p>
            <w:r>
              <w:t>YouTube API 및 Gemini API 호출은 무료 요금제 한도를 고려하여 효율적으로 설계해야 한다.</w:t>
            </w:r>
          </w:p>
        </w:tc>
      </w:tr>
      <w:tr>
        <w:tc>
          <w:tcPr>
            <w:tcW w:type="dxa" w:w="2880"/>
          </w:tcPr>
          <w:p>
            <w:r>
              <w:t>NFR-010</w:t>
            </w:r>
          </w:p>
        </w:tc>
        <w:tc>
          <w:tcPr>
            <w:tcW w:type="dxa" w:w="2880"/>
          </w:tcPr>
          <w:p>
            <w:r>
              <w:t>개발 일정</w:t>
            </w:r>
          </w:p>
        </w:tc>
        <w:tc>
          <w:tcPr>
            <w:tcW w:type="dxa" w:w="2880"/>
          </w:tcPr>
          <w:p>
            <w:r>
              <w:t>프로젝트는 12주 이내에 주요 기능을 완료해야 한다.</w:t>
            </w:r>
          </w:p>
        </w:tc>
      </w:tr>
    </w:tbl>
    <w:p>
      <w:r>
        <w:rPr>
          <w:b/>
        </w:rPr>
        <w:t>품질 목표:</w:t>
      </w:r>
    </w:p>
    <w:p>
      <w:r>
        <w:t>• 사용자 경험 중심의 빠른 탐색성과 명확한 피드백 제공</w:t>
      </w:r>
    </w:p>
    <w:p>
      <w:r>
        <w:t>• API 비용을 최소화하고 무료 리소스를 최대한 활용</w:t>
      </w:r>
    </w:p>
    <w:p>
      <w:r>
        <w:t>• 3인 팀의 개발 일정과 역할 분담을 현실적으로 반영</w:t>
      </w:r>
    </w:p>
    <w:p>
      <w:r>
        <w:br w:type="page"/>
      </w:r>
    </w:p>
    <w:p>
      <w:pPr>
        <w:pStyle w:val="Heading1"/>
      </w:pPr>
      <w:r>
        <w:t>7. AI 시뮬레이션 로그</w:t>
      </w:r>
    </w:p>
    <w:p>
      <w:r>
        <w:t>아래는 Gemini API 시뮬레이션 기반의 대화 로그 예시입니다. 세 가지 시나리오를 통해 AI 추천 흐름을 확인합니다.</w:t>
      </w:r>
    </w:p>
    <w:p>
      <w:pPr>
        <w:pStyle w:val="Heading2"/>
      </w:pPr>
      <w:r>
        <w:t>7.1 신체정보 기반 맞춤 루틴 추천</w:t>
      </w:r>
    </w:p>
    <w:p>
      <w:r>
        <w:rPr>
          <w:b/>
        </w:rPr>
        <w:t xml:space="preserve">사용자: </w:t>
      </w:r>
      <w:r>
        <w:t>저는 22세 여성이고 키 165cm, 체중 58kg이며 운동 목표는 체형 관리입니다. 일주일에 4회 운동하고 싶어요.</w:t>
      </w:r>
    </w:p>
    <w:p>
      <w:r>
        <w:rPr>
          <w:b/>
        </w:rPr>
        <w:t xml:space="preserve">Gemini: </w:t>
      </w:r>
      <w:r>
        <w:t>감사합니다. 체형 관리 목표에 맞춰 유산소와 근력 밸런스를 유지하는 루틴을 추천하겠습니다. 주 4회 루틴은 하체 집중 + 전신 서킷 + 상체 집중 + 스트레칭 요일로 구성하면 좋습니다.</w:t>
      </w:r>
    </w:p>
    <w:p>
      <w:r>
        <w:rPr>
          <w:b/>
        </w:rPr>
        <w:t xml:space="preserve">Gemini: </w:t>
      </w:r>
      <w:r>
        <w:t>추천 루틴 예시:</w:t>
        <w:br/>
        <w:t>- 월요일: 하체 강화 스쿼트, 런지, 힙 브릿지</w:t>
        <w:br/>
        <w:t>- 화요일: 전신 서킷(버피, 플랭크, 푸시업)</w:t>
        <w:br/>
        <w:t>- 목요일: 상체 강화(덤벨 로우, 숄더 프레스, 체스트 프레스)</w:t>
        <w:br/>
        <w:t>- 토요일: 복부 및 스트레칭</w:t>
        <w:br/>
        <w:t>각 세션은 45분 내외로 구성하고, 초보자용으로 동작 설명과 기구 사용법 링크를 함께 제공합니다.</w:t>
      </w:r>
    </w:p>
    <w:p>
      <w:r>
        <w:rPr>
          <w:b/>
        </w:rPr>
        <w:t xml:space="preserve">Gemini: </w:t>
      </w:r>
      <w:r>
        <w:t>추가로 기구 사용이 어려운 날에는 맨몸 운동 대체 옵션과 휴식 타이머를 제공합니다.</w:t>
      </w:r>
    </w:p>
    <w:p>
      <w:pPr>
        <w:pStyle w:val="Heading2"/>
      </w:pPr>
      <w:r>
        <w:t>7.2 컨디션 나쁠 때 루틴 강도 조절</w:t>
      </w:r>
    </w:p>
    <w:p>
      <w:r>
        <w:rPr>
          <w:b/>
        </w:rPr>
        <w:t xml:space="preserve">사용자: </w:t>
      </w:r>
      <w:r>
        <w:t>오늘 컨디션이 많이 안 좋아요. 체력이 평소보다 낮고 피로감이 있습니다.</w:t>
      </w:r>
    </w:p>
    <w:p>
      <w:r>
        <w:rPr>
          <w:b/>
        </w:rPr>
        <w:t xml:space="preserve">Gemini: </w:t>
      </w:r>
      <w:r>
        <w:t>오늘은 회복 중심 루틴으로 강도를 낮추고, 활성 회복 운동을 추천합니다.</w:t>
      </w:r>
    </w:p>
    <w:p>
      <w:r>
        <w:rPr>
          <w:b/>
        </w:rPr>
        <w:t xml:space="preserve">Gemini: </w:t>
      </w:r>
      <w:r>
        <w:t>추천 루틴 예시:</w:t>
        <w:br/>
        <w:t>- 가벼운 워밍업 걷기 10분</w:t>
        <w:br/>
        <w:t>- 저강도 스트레칭</w:t>
        <w:br/>
        <w:t>- 코어 안정성 운동(데드버그, 버드독)</w:t>
        <w:br/>
        <w:t>- 휴식 후 가벼운 요가 또는 폼롤링</w:t>
        <w:br/>
        <w:t>운동 시간은 20~30분으로 제한하고, 다음 날 회복 상태를 다시 체크하도록 안내합니다.</w:t>
      </w:r>
    </w:p>
    <w:p>
      <w:r>
        <w:rPr>
          <w:b/>
        </w:rPr>
        <w:t xml:space="preserve">Gemini: </w:t>
      </w:r>
      <w:r>
        <w:t>필요 시 영양제 추천과 수면 패턴 개선 팁도 함께 제공할 수 있습니다.</w:t>
      </w:r>
    </w:p>
    <w:p>
      <w:pPr>
        <w:pStyle w:val="Heading2"/>
      </w:pPr>
      <w:r>
        <w:t>7.3 기구 없을 때 대체 운동 추천</w:t>
      </w:r>
    </w:p>
    <w:p>
      <w:r>
        <w:rPr>
          <w:b/>
        </w:rPr>
        <w:t xml:space="preserve">사용자: </w:t>
      </w:r>
      <w:r>
        <w:t>집에 덤벨이나 머신이 없어요. 기구 없이도 할 수 있는 루틴을 추천해 주세요.</w:t>
      </w:r>
    </w:p>
    <w:p>
      <w:r>
        <w:rPr>
          <w:b/>
        </w:rPr>
        <w:t xml:space="preserve">Gemini: </w:t>
      </w:r>
      <w:r>
        <w:t>기구가 없는 환경에서도 수행 가능한 맨몸 운동 위주로 루틴을 구성하겠습니다.</w:t>
      </w:r>
    </w:p>
    <w:p>
      <w:r>
        <w:rPr>
          <w:b/>
        </w:rPr>
        <w:t xml:space="preserve">Gemini: </w:t>
      </w:r>
      <w:r>
        <w:t>추천 루틴 예시:</w:t>
        <w:br/>
        <w:t>- 스쿼트 변형(와이드 스쿼트, 점프 스쿼트)</w:t>
        <w:br/>
        <w:t>- 푸시업 변형(무릎 푸시업, 인클라인 푸시업)</w:t>
        <w:br/>
        <w:t>- 플랭크 및 사이드 플랭크</w:t>
        <w:br/>
        <w:t>- 런지 및 글루트 브리지</w:t>
        <w:br/>
        <w:t>필요 시 실내 의자나 수건을 활용해 저항을 추가할 수 있습니다.</w:t>
      </w:r>
    </w:p>
    <w:p>
      <w:r>
        <w:rPr>
          <w:b/>
        </w:rPr>
        <w:t xml:space="preserve">Gemini: </w:t>
      </w:r>
      <w:r>
        <w:t>또한 기구 사용법 유튜브 영상을 함께 제공하여 운동 정확도를 높일 수 있습니다.</w:t>
      </w:r>
    </w:p>
    <w:p>
      <w:r>
        <w:rPr>
          <w:b/>
        </w:rPr>
        <w:t>시뮬레이션 목적:</w:t>
      </w:r>
    </w:p>
    <w:p>
      <w:r>
        <w:t>Gemini API가 다양한 사용자 상태를 이해하고, 맞춤형 추천을 생성하며, 유연하게 대체 옵션을 제안하는지를 검증합니다.</w:t>
      </w:r>
    </w:p>
    <w:p>
      <w:r>
        <w:br w:type="page"/>
      </w:r>
    </w:p>
    <w:p>
      <w:pPr>
        <w:pStyle w:val="Heading1"/>
      </w:pPr>
      <w:r>
        <w:t>8. 제약사항</w:t>
      </w:r>
    </w:p>
    <w:p>
      <w:r>
        <w:t>• 무료 API만 사용해야 하며, 유료 API 종속성을 배제해야 한다.</w:t>
      </w:r>
    </w:p>
    <w:p>
      <w:r>
        <w:t>• 프로젝트 개발 완료 시점은 12주차 이내로 제한한다.</w:t>
      </w:r>
    </w:p>
    <w:p>
      <w:r>
        <w:t>• 개발은 3인 팀으로 수행하며 역할 분담을 명확히 한다.</w:t>
      </w:r>
    </w:p>
    <w:p>
      <w:r>
        <w:t>• 웹 기반 서비스로 설계하고, 모바일 반응형 UI를 필수로 지원한다.</w:t>
      </w:r>
    </w:p>
    <w:p>
      <w:r>
        <w:t>• 네이티브 앱 개발은 프로젝트 범위에서 제외한다.</w:t>
      </w:r>
    </w:p>
    <w:p>
      <w:r>
        <w:t>• AI 추천 알고리즘은 Gemini API를 활용하되, API 호출 비용과 한도를 고려하여 설계한다.</w:t>
      </w:r>
    </w:p>
    <w:p>
      <w:r>
        <w:t>• 개인정보 및 운동 데이터를 안전하게 처리하며, 보안 정책을 준수한다.</w:t>
      </w:r>
    </w:p>
    <w:p>
      <w:r>
        <w:rPr>
          <w:b/>
        </w:rPr>
        <w:t>추가 고려사항:</w:t>
      </w:r>
    </w:p>
    <w:p>
      <w:r>
        <w:t>프로젝트 일정과 성과 평가는 12주 단위로 계획하며, MVP 단계에서 핵심 기능을 우선 구현한다.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